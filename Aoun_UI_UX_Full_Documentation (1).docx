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4BD0" w14:textId="77777777" w:rsidR="00C0774E" w:rsidRDefault="00000000">
      <w:pPr>
        <w:pStyle w:val="Heading1"/>
      </w:pPr>
      <w:r>
        <w:t>UI/UX Project Documentation – Aoun (HomeLess)</w:t>
      </w:r>
    </w:p>
    <w:p w14:paraId="434D6346" w14:textId="77777777" w:rsidR="00C0774E" w:rsidRDefault="00000000">
      <w:pPr>
        <w:pStyle w:val="Heading2"/>
      </w:pPr>
      <w:r>
        <w:t>1. Project Planning &amp; Management</w:t>
      </w:r>
    </w:p>
    <w:p w14:paraId="0AE63FE3" w14:textId="77777777" w:rsidR="00C0774E" w:rsidRDefault="00000000">
      <w:r>
        <w:t>• Project Proposal – Overview of the UI/UX goal, objectives, and scope.</w:t>
      </w:r>
    </w:p>
    <w:p w14:paraId="3E2D9792" w14:textId="77777777" w:rsidR="00C0774E" w:rsidRDefault="00000000">
      <w:r>
        <w:t>• Project Plan – Timeline for research, wireframes, mockups, and prototype.</w:t>
      </w:r>
    </w:p>
    <w:p w14:paraId="761C870A" w14:textId="77777777" w:rsidR="00C0774E" w:rsidRDefault="00000000">
      <w:r>
        <w:t>• Task Assignment &amp; Roles – UI/UX designer responsibilities.</w:t>
      </w:r>
    </w:p>
    <w:p w14:paraId="3F758404" w14:textId="77777777" w:rsidR="00C0774E" w:rsidRDefault="00000000">
      <w:r>
        <w:t>• Risk Assessment &amp; Mitigation – Risks such as unclear navigation or low accessibility.</w:t>
      </w:r>
    </w:p>
    <w:p w14:paraId="1A56712F" w14:textId="77777777" w:rsidR="00C0774E" w:rsidRDefault="00000000">
      <w:r>
        <w:t>• KPIs – Usability score, user satisfaction, task completion time.</w:t>
      </w:r>
    </w:p>
    <w:p w14:paraId="0140E8DA" w14:textId="77777777" w:rsidR="00C0774E" w:rsidRDefault="00000000">
      <w:pPr>
        <w:pStyle w:val="Heading2"/>
      </w:pPr>
      <w:r>
        <w:t>2. Lecturer Review</w:t>
      </w:r>
    </w:p>
    <w:p w14:paraId="32319F54" w14:textId="77777777" w:rsidR="00C0774E" w:rsidRDefault="00000000">
      <w:r>
        <w:t>• Feedback &amp; Evaluation – Lecturer's notes on UI/UX quality.</w:t>
      </w:r>
    </w:p>
    <w:p w14:paraId="34BA32D5" w14:textId="77777777" w:rsidR="00C0774E" w:rsidRDefault="00000000">
      <w:r>
        <w:t>• Suggested Improvements – Enhancements recommended.</w:t>
      </w:r>
    </w:p>
    <w:p w14:paraId="663CE823" w14:textId="77777777" w:rsidR="00C0774E" w:rsidRDefault="00000000">
      <w:r>
        <w:t>• Final Grading Criteria – UI/UX research, design, testing, documentation.</w:t>
      </w:r>
    </w:p>
    <w:p w14:paraId="49A2653D" w14:textId="77777777" w:rsidR="00C0774E" w:rsidRDefault="00000000">
      <w:pPr>
        <w:pStyle w:val="Heading2"/>
      </w:pPr>
      <w:r>
        <w:t>3. Requirements Gathering</w:t>
      </w:r>
    </w:p>
    <w:p w14:paraId="7612A122" w14:textId="77777777" w:rsidR="00C0774E" w:rsidRDefault="00000000">
      <w:r>
        <w:t>• Stakeholder Analysis – Homeless users, volunteers, NGOs.</w:t>
      </w:r>
    </w:p>
    <w:p w14:paraId="43BC9C99" w14:textId="77777777" w:rsidR="00C0774E" w:rsidRDefault="00000000">
      <w:r>
        <w:t>• User Stories – As a user…, I want…, so that…</w:t>
      </w:r>
    </w:p>
    <w:p w14:paraId="35D06E2D" w14:textId="77777777" w:rsidR="00C0774E" w:rsidRDefault="00000000">
      <w:r>
        <w:t>• Functional Requirements – Screens, actions, interactions.</w:t>
      </w:r>
    </w:p>
    <w:p w14:paraId="181F90F6" w14:textId="77777777" w:rsidR="00C0774E" w:rsidRDefault="00000000">
      <w:r>
        <w:t>• Non-functional Requirements – Accessibility, usability, responsiveness.</w:t>
      </w:r>
    </w:p>
    <w:p w14:paraId="0E08F454" w14:textId="77777777" w:rsidR="00C0774E" w:rsidRDefault="00000000">
      <w:pPr>
        <w:pStyle w:val="Heading2"/>
      </w:pPr>
      <w:r>
        <w:t>4. System Analysis &amp; Design</w:t>
      </w:r>
    </w:p>
    <w:p w14:paraId="0891EE85" w14:textId="77777777" w:rsidR="00C0774E" w:rsidRDefault="00000000">
      <w:r>
        <w:t>• Problem Statement &amp; Objectives – Problem solved through UI.</w:t>
      </w:r>
    </w:p>
    <w:p w14:paraId="61781A0A" w14:textId="77777777" w:rsidR="00C0774E" w:rsidRDefault="00000000">
      <w:r>
        <w:t>• Use Case Diagram – Actors and interface interactions.</w:t>
      </w:r>
    </w:p>
    <w:p w14:paraId="578BD489" w14:textId="77777777" w:rsidR="00C0774E" w:rsidRDefault="00000000">
      <w:r>
        <w:t>• Functional &amp; Non-Functional Requirements – Design constraints.</w:t>
      </w:r>
    </w:p>
    <w:p w14:paraId="2A6582FB" w14:textId="77777777" w:rsidR="00C0774E" w:rsidRDefault="00000000">
      <w:r>
        <w:t>• Software Architecture (UI Navigation) – App flow and structure.</w:t>
      </w:r>
    </w:p>
    <w:p w14:paraId="135EB0A7" w14:textId="77777777" w:rsidR="00C0774E" w:rsidRDefault="00000000">
      <w:pPr>
        <w:pStyle w:val="Heading2"/>
      </w:pPr>
      <w:r>
        <w:t>Wireframes &amp; UI/UX Prototyping</w:t>
      </w:r>
    </w:p>
    <w:p w14:paraId="32ABA580" w14:textId="77777777" w:rsidR="00C0774E" w:rsidRDefault="00000000">
      <w:r>
        <w:t>• Wireframes – Low-fidelity layouts.</w:t>
      </w:r>
    </w:p>
    <w:p w14:paraId="7DF8E721" w14:textId="77777777" w:rsidR="00C0774E" w:rsidRDefault="00000000">
      <w:r>
        <w:t>• Mockups – High-fidelity UI screens.</w:t>
      </w:r>
    </w:p>
    <w:p w14:paraId="50C7CFB4" w14:textId="77777777" w:rsidR="00C0774E" w:rsidRDefault="00000000">
      <w:r>
        <w:t>• UI/UX Guidelines – Colors, typography, spacing, accessibility.</w:t>
      </w:r>
    </w:p>
    <w:p w14:paraId="1C7809D4" w14:textId="77777777" w:rsidR="00C0774E" w:rsidRDefault="00000000">
      <w:pPr>
        <w:pStyle w:val="Heading2"/>
      </w:pPr>
      <w:r>
        <w:t>5. Additional Deliverables</w:t>
      </w:r>
    </w:p>
    <w:p w14:paraId="441DD0E6" w14:textId="77777777" w:rsidR="00C0774E" w:rsidRDefault="00000000">
      <w:r>
        <w:t>• Testing &amp; Validation – Usability test plan and findings.</w:t>
      </w:r>
    </w:p>
    <w:p w14:paraId="46E3DAF3" w14:textId="77777777" w:rsidR="00C0774E" w:rsidRDefault="00000000">
      <w:r>
        <w:lastRenderedPageBreak/>
        <w:t>• Deployment Strategy – Figma link and developer handoff.</w:t>
      </w:r>
    </w:p>
    <w:p w14:paraId="2E537C7D" w14:textId="77777777" w:rsidR="00C0774E" w:rsidRDefault="00000000">
      <w:pPr>
        <w:pStyle w:val="Heading2"/>
      </w:pPr>
      <w:r>
        <w:t>6. Final Presentation &amp; Reports</w:t>
      </w:r>
    </w:p>
    <w:p w14:paraId="53DB8394" w14:textId="77777777" w:rsidR="00C0774E" w:rsidRDefault="00000000">
      <w:r>
        <w:t>• User Manual – Guide on app usage.</w:t>
      </w:r>
    </w:p>
    <w:p w14:paraId="27539923" w14:textId="77777777" w:rsidR="00C0774E" w:rsidRDefault="00000000">
      <w:r>
        <w:t>• Technical Documentation – Screen flow and UI components.</w:t>
      </w:r>
    </w:p>
    <w:p w14:paraId="4D269B6C" w14:textId="77777777" w:rsidR="00C0774E" w:rsidRDefault="00000000">
      <w:r>
        <w:t>• Project Presentation – Summary of design process.</w:t>
      </w:r>
    </w:p>
    <w:p w14:paraId="5D25518E" w14:textId="6B0415A9" w:rsidR="00C0774E" w:rsidRDefault="00C0774E"/>
    <w:sectPr w:rsidR="00C077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397015">
    <w:abstractNumId w:val="8"/>
  </w:num>
  <w:num w:numId="2" w16cid:durableId="830218535">
    <w:abstractNumId w:val="6"/>
  </w:num>
  <w:num w:numId="3" w16cid:durableId="1333147216">
    <w:abstractNumId w:val="5"/>
  </w:num>
  <w:num w:numId="4" w16cid:durableId="106968424">
    <w:abstractNumId w:val="4"/>
  </w:num>
  <w:num w:numId="5" w16cid:durableId="666052348">
    <w:abstractNumId w:val="7"/>
  </w:num>
  <w:num w:numId="6" w16cid:durableId="1887452293">
    <w:abstractNumId w:val="3"/>
  </w:num>
  <w:num w:numId="7" w16cid:durableId="976644407">
    <w:abstractNumId w:val="2"/>
  </w:num>
  <w:num w:numId="8" w16cid:durableId="222954226">
    <w:abstractNumId w:val="1"/>
  </w:num>
  <w:num w:numId="9" w16cid:durableId="6651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F5D"/>
    <w:rsid w:val="00034616"/>
    <w:rsid w:val="0006063C"/>
    <w:rsid w:val="0015074B"/>
    <w:rsid w:val="001C1FF5"/>
    <w:rsid w:val="0029639D"/>
    <w:rsid w:val="00326F90"/>
    <w:rsid w:val="007D6A91"/>
    <w:rsid w:val="008B5B1D"/>
    <w:rsid w:val="00AA1D8D"/>
    <w:rsid w:val="00B47730"/>
    <w:rsid w:val="00BC4F87"/>
    <w:rsid w:val="00C077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D69D9"/>
  <w14:defaultImageDpi w14:val="300"/>
  <w15:docId w15:val="{67292978-55E5-4ABF-89DB-3BF36282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Nourhan Reda</cp:lastModifiedBy>
  <cp:revision>3</cp:revision>
  <dcterms:created xsi:type="dcterms:W3CDTF">2025-11-25T19:35:00Z</dcterms:created>
  <dcterms:modified xsi:type="dcterms:W3CDTF">2025-11-30T15:53:00Z</dcterms:modified>
  <cp:category/>
</cp:coreProperties>
</file>